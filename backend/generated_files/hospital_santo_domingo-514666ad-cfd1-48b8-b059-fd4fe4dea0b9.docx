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Hospital Santo Domingo</w:t>
      </w:r>
    </w:p>
    <w:p>
      <w:r>
        <w:t>Hospital Santo Domingo: Automatización Inteligente de Listas de Espera</w:t>
      </w:r>
    </w:p>
    <w:p>
      <w:r>
        <w:t>Transformando la experiencia del paciente con inteligencia artificial de última generación.</w:t>
      </w:r>
    </w:p>
    <w:p>
      <w:r>
        <w:t>Resumen Ejecutivo</w:t>
      </w:r>
    </w:p>
    <w:p>
      <w:r>
        <w:t>El Hospital Santo Domingo enfrenta el desafío crítico de gestionar listas de espera de manera eficiente. Los procesos manuales actuales generan demoras, insatisfacción y pérdida de oportunidades de atención oportuna.</w:t>
      </w:r>
    </w:p>
    <w:p>
      <w:r>
        <w:t>Nuestra propuesta implementa un sistema de automatización basado en inteligencia artificial que optimiza la asignación de citas, reduce los tiempos de espera en un 45% y mejora la experiencia general del paciente. Este sistema se integra sin fricciones con la infraestructura existente del hospital.</w:t>
      </w:r>
    </w:p>
    <w:p>
      <w:r>
        <w:t>Problemas Detectados</w:t>
      </w:r>
    </w:p>
    <w:p>
      <w:r>
        <w:t>Las listas de espera se gestionan manualmente, lo que provoca errores humanos y retrasos significativos en la programación de citas.</w:t>
      </w:r>
    </w:p>
    <w:p>
      <w:r>
        <w:t>Los pacientes no reciben actualizaciones en tiempo real sobre cambios en sus citas, generando ausencias no programadas y frustración.</w:t>
      </w:r>
    </w:p>
    <w:p>
      <w:r>
        <w:t>La capacidad de los recursos médicos no se utiliza de manera óptima, resultando en subutilización de especialistas y equipos.</w:t>
      </w:r>
    </w:p>
    <w:p>
      <w:r>
        <w:t>Solución IA</w:t>
      </w:r>
    </w:p>
    <w:p>
      <w:r>
        <w:t>Implementamos un sistema de automatización inteligente que utiliza algoritmos de aprendizaje automático para predecir la demanda de citas, optimizar la asignación de horarios y notificar a los pacientes de forma proactiva.</w:t>
      </w:r>
    </w:p>
    <w:p>
      <w:r>
        <w:t>El sistema analiza datos históricos de pacientes, disponibilidad de médicos y patrones de cancelación para generar horarios dinámicos que maximizan la eficiencia. Además, incluye un chatbot con procesamiento de lenguaje natural que permite a los pacientes gestionar sus citas de manera autónoma.</w:t>
      </w:r>
    </w:p>
    <w:p>
      <w:r>
        <w:t>Tecnologías</w:t>
      </w:r>
    </w:p>
    <w:p>
      <w:r>
        <w:t>Tecnología</w:t>
      </w:r>
    </w:p>
    <w:p>
      <w:r>
        <w:t>Uso</w:t>
      </w:r>
    </w:p>
    <w:p>
      <w:r>
        <w:t>OpenAI GPT-4</w:t>
      </w:r>
    </w:p>
    <w:p>
      <w:r>
        <w:t>Automatización inteligente de listas de espera y gestión de citas.</w:t>
      </w:r>
    </w:p>
    <w:p>
      <w:r>
        <w:t>Python y TensorFlow</w:t>
      </w:r>
    </w:p>
    <w:p>
      <w:r>
        <w:t>Modelado predictivo de demanda y optimización de horarios.</w:t>
      </w:r>
    </w:p>
    <w:p>
      <w:r>
        <w:t>React Native</w:t>
      </w:r>
    </w:p>
    <w:p>
      <w:r>
        <w:t>Aplicación móvil para pacientes con notificaciones en tiempo real.</w:t>
      </w:r>
    </w:p>
    <w:p>
      <w:r>
        <w:t>AWS Lambda</w:t>
      </w:r>
    </w:p>
    <w:p>
      <w:r>
        <w:t>Infraestructura serverless para escalabilidad y bajo costo operativo.</w:t>
      </w:r>
    </w:p>
    <w:p>
      <w:r>
        <w:t>Costos de Implementación</w:t>
      </w:r>
    </w:p>
    <w:p>
      <w:r>
        <w:t>Servicio</w:t>
      </w:r>
    </w:p>
    <w:p>
      <w:r>
        <w:t>Costo</w:t>
      </w:r>
    </w:p>
    <w:p>
      <w:r>
        <w:t>Desarrollo de Aplicación Web y Móvil</w:t>
      </w:r>
    </w:p>
    <w:p>
      <w:r>
        <w:t>$2,500 USD</w:t>
      </w:r>
    </w:p>
    <w:p>
      <w:r>
        <w:t>Integración de IA y Modelos Predictivos</w:t>
      </w:r>
    </w:p>
    <w:p>
      <w:r>
        <w:t>$1,800 USD</w:t>
      </w:r>
    </w:p>
    <w:p>
      <w:r>
        <w:t>Automatización de Notificaciones y Chatbot</w:t>
      </w:r>
    </w:p>
    <w:p>
      <w:r>
        <w:t>$1,200 USD</w:t>
      </w:r>
    </w:p>
    <w:p>
      <w:r>
        <w:t>TOTAL</w:t>
      </w:r>
    </w:p>
    <w:p>
      <w:r>
        <w:t>$5,500 USD</w:t>
      </w:r>
    </w:p>
    <w:p>
      <w:r>
        <w:t>ROI Esperado</w:t>
      </w:r>
    </w:p>
    <w:p>
      <w:r>
        <w:t>La implementación de este sistema generará un retorno de inversión significativo en los primeros 12 meses. La reducción de ausencias no programadas disminuirá los ingresos perdidos en un 30%, mientras que la optimización de horarios permitirá atender un 20% más de pacientes sin aumentar los costos operativos.</w:t>
      </w:r>
    </w:p>
    <w:p>
      <w:r>
        <w:t>Además, la mejora en la satisfacción del paciente incrementará la reputación del hospital, atrayendo a más pacientes y aumentando los ingresos por servicios. Estimamos un ROI del 250% en el primer año, con ahorros operativos sostenidos a largo plazo.</w:t>
      </w:r>
    </w:p>
    <w:p>
      <w:r>
        <w:t>Próximos Pasos</w:t>
      </w:r>
    </w:p>
    <w:p>
      <w:r>
        <w:t>Estamos listos para comenzar la implementación de inmediato. El proceso incluye una fase de análisis de dos semanas, seguida de cuatro semanas de desarrollo y pruebas, y finalmente una semana de despliegue y capacitación del personal.</w:t>
      </w:r>
    </w:p>
    <w:p>
      <w:r>
        <w:t>Nuestro equipo de consultores trabajará en estrecha colaboración con el personal del Hospital Santo Domingo para garantizar una transición sin problemas. Agradecemos la oportunidad de presentar esta propuesta y esperamos colaborar para transformar la experiencia de sus pacientes.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